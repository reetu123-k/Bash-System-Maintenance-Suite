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F7B6" w14:textId="77777777" w:rsidR="005744B7" w:rsidRPr="002262E5" w:rsidRDefault="00000000">
      <w:pPr>
        <w:pStyle w:val="Heading1"/>
        <w:rPr>
          <w:color w:val="000000" w:themeColor="text1"/>
          <w:sz w:val="36"/>
          <w:szCs w:val="36"/>
          <w:u w:val="single"/>
        </w:rPr>
      </w:pPr>
      <w:r w:rsidRPr="002262E5">
        <w:rPr>
          <w:color w:val="000000" w:themeColor="text1"/>
          <w:sz w:val="36"/>
          <w:szCs w:val="36"/>
          <w:u w:val="single"/>
        </w:rPr>
        <w:t>Bash Scripting Suite for System Maintenance</w:t>
      </w:r>
    </w:p>
    <w:p w14:paraId="50F3C706" w14:textId="77777777" w:rsidR="005744B7" w:rsidRDefault="00000000">
      <w:r>
        <w:t>Automating backup, system updates, and log monitoring using Linux Bash scripts.</w:t>
      </w:r>
    </w:p>
    <w:p w14:paraId="33271D14" w14:textId="7A4BAD65" w:rsidR="005744B7" w:rsidRDefault="00000000">
      <w:r>
        <w:br/>
        <w:t xml:space="preserve">Name: </w:t>
      </w:r>
      <w:r w:rsidR="00683084">
        <w:t>Reetu kanungo</w:t>
      </w:r>
      <w:r>
        <w:br/>
        <w:t>System: Ubuntu (via WSL)</w:t>
      </w:r>
      <w:r>
        <w:br/>
        <w:t>Language: Bash</w:t>
      </w:r>
      <w:r>
        <w:br/>
        <w:t>Date: November 2025</w:t>
      </w:r>
    </w:p>
    <w:p w14:paraId="7E935151" w14:textId="77777777" w:rsidR="005744B7" w:rsidRDefault="00000000">
      <w:pPr>
        <w:pStyle w:val="Heading2"/>
      </w:pPr>
      <w:r>
        <w:t>Objective</w:t>
      </w:r>
    </w:p>
    <w:p w14:paraId="74A39472" w14:textId="77777777" w:rsidR="005744B7" w:rsidRDefault="00000000">
      <w:r>
        <w:t>To design and implement a suite of Bash scripts that automates system maintenance tasks such as backups, system updates, cleanup, and log monitoring, with centralized logging and error handling.</w:t>
      </w:r>
    </w:p>
    <w:p w14:paraId="4282DBB7" w14:textId="77777777" w:rsidR="005744B7" w:rsidRDefault="00000000">
      <w:pPr>
        <w:pStyle w:val="Heading2"/>
      </w:pPr>
      <w:r>
        <w:t>Tools and Environment</w:t>
      </w:r>
    </w:p>
    <w:p w14:paraId="3133D086" w14:textId="77777777" w:rsidR="005744B7" w:rsidRDefault="00000000">
      <w:r>
        <w:t>• Operating System: Ubuntu (WSL or Linux)</w:t>
      </w:r>
      <w:r>
        <w:br/>
        <w:t>• Language: Bash shell scripting</w:t>
      </w:r>
      <w:r>
        <w:br/>
        <w:t>• Text Editor: Nano or VS Code</w:t>
      </w:r>
      <w:r>
        <w:br/>
        <w:t>• Scheduler: Cron</w:t>
      </w:r>
      <w:r>
        <w:br/>
        <w:t>• Log files: Plain text (.log)</w:t>
      </w:r>
    </w:p>
    <w:p w14:paraId="2BD384BD" w14:textId="77777777" w:rsidR="005744B7" w:rsidRDefault="00000000">
      <w:pPr>
        <w:pStyle w:val="Heading2"/>
      </w:pPr>
      <w:r>
        <w:t>Source Code</w:t>
      </w:r>
    </w:p>
    <w:p w14:paraId="6C981B40" w14:textId="77777777" w:rsidR="005744B7" w:rsidRDefault="00000000">
      <w:pPr>
        <w:pStyle w:val="Heading3"/>
      </w:pPr>
      <w:r>
        <w:t>backup.sh</w:t>
      </w:r>
    </w:p>
    <w:p w14:paraId="225A693A" w14:textId="77777777" w:rsidR="005744B7" w:rsidRDefault="00000000">
      <w:r>
        <w:t>#!/bin/bash</w:t>
      </w:r>
      <w:r>
        <w:br/>
        <w:t>set -euo pipefail</w:t>
      </w:r>
      <w:r>
        <w:br/>
        <w:t>trap 'echo "[ERROR] Backup script failed at line $LINENO" | tee -a "$LOG_FILE"' ERR</w:t>
      </w:r>
      <w:r>
        <w:br/>
      </w:r>
      <w:r>
        <w:br/>
        <w:t>BACKUP_SRC="$HOME/Documents"</w:t>
      </w:r>
      <w:r>
        <w:br/>
        <w:t>BACKUP_DEST="$HOME/backups"</w:t>
      </w:r>
      <w:r>
        <w:br/>
        <w:t>LOG_FILE="$HOME/backup.log"</w:t>
      </w:r>
      <w:r>
        <w:br/>
        <w:t>TIMESTAMP=$(date +"%Y-%m-%d_%H-%M-%S")</w:t>
      </w:r>
      <w:r>
        <w:br/>
      </w:r>
      <w:r>
        <w:br/>
        <w:t>mkdir -p "$BACKUP_DEST"</w:t>
      </w:r>
      <w:r>
        <w:br/>
        <w:t>echo "[$TIMESTAMP] Starting backup..." &gt;&gt; "$LOG_FILE"</w:t>
      </w:r>
      <w:r>
        <w:br/>
      </w:r>
      <w:r>
        <w:br/>
        <w:t>tar -czf "$BACKUP_DEST/backup_$TIMESTAMP.tar.gz" "$BACKUP_SRC" 2&gt;&gt; "$LOG_FILE"</w:t>
      </w:r>
      <w:r>
        <w:br/>
      </w:r>
      <w:r>
        <w:br/>
        <w:t>echo "[$TIMESTAMP] Backup completed successfully." &gt;&gt; "$LOG_FILE"</w:t>
      </w:r>
      <w:r>
        <w:br/>
      </w:r>
    </w:p>
    <w:p w14:paraId="01839D08" w14:textId="77777777" w:rsidR="005744B7" w:rsidRDefault="00000000">
      <w:pPr>
        <w:pStyle w:val="Heading3"/>
      </w:pPr>
      <w:r>
        <w:t>update_cleanup.sh</w:t>
      </w:r>
    </w:p>
    <w:p w14:paraId="312BEFE8" w14:textId="77777777" w:rsidR="005744B7" w:rsidRDefault="00000000">
      <w:r>
        <w:t>#!/bin/bash</w:t>
      </w:r>
      <w:r>
        <w:br/>
        <w:t>set -euo pipefail</w:t>
      </w:r>
      <w:r>
        <w:br/>
        <w:t>trap 'echo "[ERROR] Update script failed at line $LINENO" | tee -a "$LOG_FILE"' ERR</w:t>
      </w:r>
      <w:r>
        <w:br/>
      </w:r>
      <w:r>
        <w:br/>
        <w:t>LOG_FILE="$HOME/update_cleanup.log"</w:t>
      </w:r>
      <w:r>
        <w:br/>
        <w:t>TIMESTAMP=$(date +"%Y-%m-%d %H:%M:%S")</w:t>
      </w:r>
      <w:r>
        <w:br/>
      </w:r>
      <w:r>
        <w:lastRenderedPageBreak/>
        <w:br/>
        <w:t>echo "[$TIMESTAMP] Starting system update..." &gt;&gt; "$LOG_FILE"</w:t>
      </w:r>
      <w:r>
        <w:br/>
        <w:t>sudo apt update -y &amp;&amp; sudo apt upgrade -y &gt;&gt; "$LOG_FILE" 2&gt;&amp;1</w:t>
      </w:r>
      <w:r>
        <w:br/>
        <w:t>echo "[$TIMESTAMP] System updated successfully." &gt;&gt; "$LOG_FILE"</w:t>
      </w:r>
      <w:r>
        <w:br/>
      </w:r>
      <w:r>
        <w:br/>
        <w:t>echo "[$TIMESTAMP] Performing cleanup..." &gt;&gt; "$LOG_FILE"</w:t>
      </w:r>
      <w:r>
        <w:br/>
        <w:t>sudo apt autoremove -y &amp;&amp; sudo apt clean &gt;&gt; "$LOG_FILE" 2&gt;&amp;1</w:t>
      </w:r>
      <w:r>
        <w:br/>
        <w:t>echo "[$TIMESTAMP] Cleanup completed." &gt;&gt; "$LOG_FILE"</w:t>
      </w:r>
      <w:r>
        <w:br/>
      </w:r>
    </w:p>
    <w:p w14:paraId="7D9F735E" w14:textId="77777777" w:rsidR="005744B7" w:rsidRDefault="00000000">
      <w:pPr>
        <w:pStyle w:val="Heading3"/>
      </w:pPr>
      <w:r>
        <w:t>log_monitor.sh</w:t>
      </w:r>
    </w:p>
    <w:p w14:paraId="6919CB8E" w14:textId="77777777" w:rsidR="005744B7" w:rsidRDefault="00000000">
      <w:r>
        <w:t>#!/bin/bash</w:t>
      </w:r>
      <w:r>
        <w:br/>
        <w:t>set -euo pipefail</w:t>
      </w:r>
      <w:r>
        <w:br/>
        <w:t>trap 'echo "[ERROR] Log monitor failed at line $LINENO" | tee -a "$ALERT_LOG"' ERR</w:t>
      </w:r>
      <w:r>
        <w:br/>
      </w:r>
      <w:r>
        <w:br/>
        <w:t>LOG_FILE="/var/log/syslog"</w:t>
      </w:r>
      <w:r>
        <w:br/>
        <w:t>ALERT_LOG="$HOME/log_alerts.log"</w:t>
      </w:r>
      <w:r>
        <w:br/>
        <w:t>KEYWORDS=("error" "fail" "critical")</w:t>
      </w:r>
      <w:r>
        <w:br/>
        <w:t>TIMESTAMP=$(date +"%Y-%m-%d %H:%M:%S")</w:t>
      </w:r>
      <w:r>
        <w:br/>
      </w:r>
      <w:r>
        <w:br/>
        <w:t>echo "[$TIMESTAMP] Monitoring logs for issues..." &gt;&gt; "$ALERT_LOG"</w:t>
      </w:r>
      <w:r>
        <w:br/>
      </w:r>
      <w:r>
        <w:br/>
        <w:t>FOUND_ISSUE=false</w:t>
      </w:r>
      <w:r>
        <w:br/>
      </w:r>
      <w:r>
        <w:br/>
        <w:t>for keyword in "${KEYWORDS[@]}"; do</w:t>
      </w:r>
      <w:r>
        <w:br/>
        <w:t xml:space="preserve">    if grep -iq "$keyword" "$LOG_FILE"; then</w:t>
      </w:r>
      <w:r>
        <w:br/>
        <w:t xml:space="preserve">        echo "[$TIMESTAMP] Found keyword: $keyword" &gt;&gt; "$ALERT_LOG"</w:t>
      </w:r>
      <w:r>
        <w:br/>
        <w:t xml:space="preserve">        grep -i "$keyword" "$LOG_FILE" &gt;&gt; "$ALERT_LOG"</w:t>
      </w:r>
      <w:r>
        <w:br/>
        <w:t xml:space="preserve">        FOUND_ISSUE=true</w:t>
      </w:r>
      <w:r>
        <w:br/>
        <w:t xml:space="preserve">    fi</w:t>
      </w:r>
      <w:r>
        <w:br/>
        <w:t>done</w:t>
      </w:r>
      <w:r>
        <w:br/>
      </w:r>
      <w:r>
        <w:br/>
        <w:t>if [ "$FOUND_ISSUE" = true ]; then</w:t>
      </w:r>
      <w:r>
        <w:br/>
        <w:t xml:space="preserve">    echo "[$TIMESTAMP] ALERT: Issues detected in system logs!" &gt;&gt; "$ALERT_LOG"</w:t>
      </w:r>
      <w:r>
        <w:br/>
        <w:t>else</w:t>
      </w:r>
      <w:r>
        <w:br/>
        <w:t xml:space="preserve">    echo "[$TIMESTAMP] No critical issues found." &gt;&gt; "$ALERT_LOG"</w:t>
      </w:r>
      <w:r>
        <w:br/>
        <w:t>fi</w:t>
      </w:r>
      <w:r>
        <w:br/>
      </w:r>
    </w:p>
    <w:p w14:paraId="1DA2E61F" w14:textId="77777777" w:rsidR="005744B7" w:rsidRDefault="00000000">
      <w:pPr>
        <w:pStyle w:val="Heading3"/>
      </w:pPr>
      <w:r>
        <w:t>maintenance_suite.sh</w:t>
      </w:r>
    </w:p>
    <w:p w14:paraId="0D62FD72" w14:textId="77777777" w:rsidR="005744B7" w:rsidRDefault="00000000">
      <w:r>
        <w:t>#!/bin/bash</w:t>
      </w:r>
      <w:r>
        <w:br/>
        <w:t>LOG_DIR="$HOME/maintenance_logs"</w:t>
      </w:r>
      <w:r>
        <w:br/>
        <w:t>mkdir -p "$LOG_DIR"</w:t>
      </w:r>
      <w:r>
        <w:br/>
        <w:t>SUITE_LOG="$LOG_DIR/suite_$(date +%Y-%m-%d).log"</w:t>
      </w:r>
      <w:r>
        <w:br/>
      </w:r>
      <w:r>
        <w:br/>
        <w:t>log() {</w:t>
      </w:r>
      <w:r>
        <w:br/>
        <w:t xml:space="preserve">    echo "[$(date +'%Y-%m-%d %H:%M:%S')] $1" | tee -a "$SUITE_LOG"</w:t>
      </w:r>
      <w:r>
        <w:br/>
        <w:t>}</w:t>
      </w:r>
      <w:r>
        <w:br/>
      </w:r>
      <w:r>
        <w:br/>
      </w:r>
      <w:r>
        <w:lastRenderedPageBreak/>
        <w:t>while true; do</w:t>
      </w:r>
      <w:r>
        <w:br/>
        <w:t xml:space="preserve">    clear</w:t>
      </w:r>
      <w:r>
        <w:br/>
        <w:t xml:space="preserve">    echo "======================================"</w:t>
      </w:r>
      <w:r>
        <w:br/>
        <w:t xml:space="preserve">    echo "        SYSTEM MAINTENANCE SUITE      "</w:t>
      </w:r>
      <w:r>
        <w:br/>
        <w:t xml:space="preserve">    echo "======================================"</w:t>
      </w:r>
      <w:r>
        <w:br/>
        <w:t xml:space="preserve">    echo "1. Run Backup"</w:t>
      </w:r>
      <w:r>
        <w:br/>
        <w:t xml:space="preserve">    echo "2. Update and Clean System"</w:t>
      </w:r>
      <w:r>
        <w:br/>
        <w:t xml:space="preserve">    echo "3. Monitor Logs"</w:t>
      </w:r>
      <w:r>
        <w:br/>
        <w:t xml:space="preserve">    echo "4. View Suite Log"</w:t>
      </w:r>
      <w:r>
        <w:br/>
        <w:t xml:space="preserve">    echo "5. Exit"</w:t>
      </w:r>
      <w:r>
        <w:br/>
        <w:t xml:space="preserve">    echo "--------------------------------------"</w:t>
      </w:r>
      <w:r>
        <w:br/>
        <w:t xml:space="preserve">    read -p "Enter your choice [1-5]: " choice</w:t>
      </w:r>
      <w:r>
        <w:br/>
      </w:r>
      <w:r>
        <w:br/>
        <w:t xml:space="preserve">    case $choice in</w:t>
      </w:r>
      <w:r>
        <w:br/>
        <w:t xml:space="preserve">        1)</w:t>
      </w:r>
      <w:r>
        <w:br/>
        <w:t xml:space="preserve">            log "Running backup script..."</w:t>
      </w:r>
      <w:r>
        <w:br/>
        <w:t xml:space="preserve">            if ./backup.sh; then</w:t>
      </w:r>
      <w:r>
        <w:br/>
        <w:t xml:space="preserve">                log "Backup completed successfully."</w:t>
      </w:r>
      <w:r>
        <w:br/>
        <w:t xml:space="preserve">            else</w:t>
      </w:r>
      <w:r>
        <w:br/>
        <w:t xml:space="preserve">                log "Backup failed!"</w:t>
      </w:r>
      <w:r>
        <w:br/>
        <w:t xml:space="preserve">            fi</w:t>
      </w:r>
      <w:r>
        <w:br/>
        <w:t xml:space="preserve">            read -p "Press Enter to continue..."</w:t>
      </w:r>
      <w:r>
        <w:br/>
        <w:t xml:space="preserve">            ;;</w:t>
      </w:r>
      <w:r>
        <w:br/>
        <w:t xml:space="preserve">        2)</w:t>
      </w:r>
      <w:r>
        <w:br/>
        <w:t xml:space="preserve">            log "Starting system update &amp; cleanup..."</w:t>
      </w:r>
      <w:r>
        <w:br/>
        <w:t xml:space="preserve">            if ./update_cleanup.sh; then</w:t>
      </w:r>
      <w:r>
        <w:br/>
        <w:t xml:space="preserve">                log "System update and cleanup completed."</w:t>
      </w:r>
      <w:r>
        <w:br/>
        <w:t xml:space="preserve">            else</w:t>
      </w:r>
      <w:r>
        <w:br/>
        <w:t xml:space="preserve">                log "Update &amp; cleanup failed!"</w:t>
      </w:r>
      <w:r>
        <w:br/>
        <w:t xml:space="preserve">            fi</w:t>
      </w:r>
      <w:r>
        <w:br/>
        <w:t xml:space="preserve">            read -p "Press Enter to continue..."</w:t>
      </w:r>
      <w:r>
        <w:br/>
        <w:t xml:space="preserve">            ;;</w:t>
      </w:r>
      <w:r>
        <w:br/>
        <w:t xml:space="preserve">        3)</w:t>
      </w:r>
      <w:r>
        <w:br/>
        <w:t xml:space="preserve">            log "Monitoring system logs..."</w:t>
      </w:r>
      <w:r>
        <w:br/>
        <w:t xml:space="preserve">            if ./log_monitor.sh; then</w:t>
      </w:r>
      <w:r>
        <w:br/>
        <w:t xml:space="preserve">                log "Log monitoring completed."</w:t>
      </w:r>
      <w:r>
        <w:br/>
        <w:t xml:space="preserve">            else</w:t>
      </w:r>
      <w:r>
        <w:br/>
        <w:t xml:space="preserve">                log "Log monitoring failed!"</w:t>
      </w:r>
      <w:r>
        <w:br/>
        <w:t xml:space="preserve">            fi</w:t>
      </w:r>
      <w:r>
        <w:br/>
        <w:t xml:space="preserve">            read -p "Press Enter to continue..."</w:t>
      </w:r>
      <w:r>
        <w:br/>
        <w:t xml:space="preserve">            ;;</w:t>
      </w:r>
      <w:r>
        <w:br/>
        <w:t xml:space="preserve">        4)</w:t>
      </w:r>
      <w:r>
        <w:br/>
        <w:t xml:space="preserve">            echo "--------------------------------------"</w:t>
      </w:r>
      <w:r>
        <w:br/>
        <w:t xml:space="preserve">            echo "Viewing Suite Log:"</w:t>
      </w:r>
      <w:r>
        <w:br/>
        <w:t xml:space="preserve">            cat "$SUITE_LOG"</w:t>
      </w:r>
      <w:r>
        <w:br/>
        <w:t xml:space="preserve">            echo "--------------------------------------"</w:t>
      </w:r>
      <w:r>
        <w:br/>
        <w:t xml:space="preserve">            read -p "Press Enter to return to menu..."</w:t>
      </w:r>
      <w:r>
        <w:br/>
        <w:t xml:space="preserve">            ;;</w:t>
      </w:r>
      <w:r>
        <w:br/>
      </w:r>
      <w:r>
        <w:lastRenderedPageBreak/>
        <w:t xml:space="preserve">        5)</w:t>
      </w:r>
      <w:r>
        <w:br/>
        <w:t xml:space="preserve">            log "Exiting Maintenance Suite."</w:t>
      </w:r>
      <w:r>
        <w:br/>
        <w:t xml:space="preserve">            exit 0</w:t>
      </w:r>
      <w:r>
        <w:br/>
        <w:t xml:space="preserve">            ;;</w:t>
      </w:r>
      <w:r>
        <w:br/>
        <w:t xml:space="preserve">        *)</w:t>
      </w:r>
      <w:r>
        <w:br/>
        <w:t xml:space="preserve">            echo "Invalid choice!"</w:t>
      </w:r>
      <w:r>
        <w:br/>
        <w:t xml:space="preserve">            read -p "Press Enter to continue..."</w:t>
      </w:r>
      <w:r>
        <w:br/>
        <w:t xml:space="preserve">            ;;</w:t>
      </w:r>
      <w:r>
        <w:br/>
        <w:t xml:space="preserve">    esac</w:t>
      </w:r>
      <w:r>
        <w:br/>
        <w:t>done</w:t>
      </w:r>
      <w:r>
        <w:br/>
      </w:r>
    </w:p>
    <w:p w14:paraId="29A1AB26" w14:textId="77777777" w:rsidR="005744B7" w:rsidRDefault="00000000">
      <w:pPr>
        <w:pStyle w:val="Heading2"/>
      </w:pPr>
      <w:r>
        <w:t>Screenshots</w:t>
      </w:r>
    </w:p>
    <w:p w14:paraId="3A2F9524" w14:textId="77777777" w:rsidR="005744B7" w:rsidRDefault="00000000">
      <w:r>
        <w:t>Include the following screenshots in your report:</w:t>
      </w:r>
    </w:p>
    <w:p w14:paraId="592A123B" w14:textId="402835B0" w:rsidR="002262E5" w:rsidRDefault="00000000">
      <w:r>
        <w:br/>
      </w:r>
    </w:p>
    <w:p w14:paraId="68BF0AAB" w14:textId="37ECEE47" w:rsidR="002262E5" w:rsidRPr="002262E5" w:rsidRDefault="002262E5" w:rsidP="002262E5">
      <w:pPr>
        <w:rPr>
          <w:lang w:val="en-IN"/>
        </w:rPr>
      </w:pPr>
      <w:r w:rsidRPr="002262E5">
        <w:rPr>
          <w:noProof/>
          <w:lang w:val="en-IN"/>
        </w:rPr>
        <w:drawing>
          <wp:inline distT="0" distB="0" distL="0" distR="0" wp14:anchorId="51ACAEE9" wp14:editId="1DA67E6B">
            <wp:extent cx="5878286" cy="2057400"/>
            <wp:effectExtent l="0" t="0" r="8255" b="0"/>
            <wp:docPr id="1564311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4287" cy="2059500"/>
                    </a:xfrm>
                    <a:prstGeom prst="rect">
                      <a:avLst/>
                    </a:prstGeom>
                    <a:noFill/>
                    <a:ln>
                      <a:noFill/>
                    </a:ln>
                  </pic:spPr>
                </pic:pic>
              </a:graphicData>
            </a:graphic>
          </wp:inline>
        </w:drawing>
      </w:r>
    </w:p>
    <w:p w14:paraId="10BA3DCC" w14:textId="77777777" w:rsidR="00915F0D" w:rsidRDefault="00000000" w:rsidP="00915F0D">
      <w:pPr>
        <w:rPr>
          <w:lang w:val="en-IN"/>
        </w:rPr>
      </w:pPr>
      <w:r>
        <w:br/>
      </w:r>
    </w:p>
    <w:p w14:paraId="5D378631" w14:textId="77777777" w:rsidR="00915F0D" w:rsidRDefault="00915F0D" w:rsidP="00915F0D">
      <w:pPr>
        <w:rPr>
          <w:lang w:val="en-IN"/>
        </w:rPr>
      </w:pPr>
      <w:r w:rsidRPr="00915F0D">
        <w:rPr>
          <w:noProof/>
          <w:lang w:val="en-IN"/>
        </w:rPr>
        <w:drawing>
          <wp:inline distT="0" distB="0" distL="0" distR="0" wp14:anchorId="5BB646EC" wp14:editId="1F94299B">
            <wp:extent cx="5612581" cy="2599055"/>
            <wp:effectExtent l="0" t="0" r="7620" b="0"/>
            <wp:docPr id="4840599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a:extLst>
                        <a:ext uri="{28A0092B-C50C-407E-A947-70E740481C1C}">
                          <a14:useLocalDpi xmlns:a14="http://schemas.microsoft.com/office/drawing/2010/main" val="0"/>
                        </a:ext>
                      </a:extLst>
                    </a:blip>
                    <a:srcRect t="12035"/>
                    <a:stretch>
                      <a:fillRect/>
                    </a:stretch>
                  </pic:blipFill>
                  <pic:spPr bwMode="auto">
                    <a:xfrm>
                      <a:off x="0" y="0"/>
                      <a:ext cx="5620865" cy="2602891"/>
                    </a:xfrm>
                    <a:prstGeom prst="rect">
                      <a:avLst/>
                    </a:prstGeom>
                    <a:noFill/>
                    <a:ln>
                      <a:noFill/>
                    </a:ln>
                    <a:extLst>
                      <a:ext uri="{53640926-AAD7-44D8-BBD7-CCE9431645EC}">
                        <a14:shadowObscured xmlns:a14="http://schemas.microsoft.com/office/drawing/2010/main"/>
                      </a:ext>
                    </a:extLst>
                  </pic:spPr>
                </pic:pic>
              </a:graphicData>
            </a:graphic>
          </wp:inline>
        </w:drawing>
      </w:r>
    </w:p>
    <w:p w14:paraId="39465C93" w14:textId="77777777" w:rsidR="00915F0D" w:rsidRDefault="00915F0D" w:rsidP="00915F0D">
      <w:pPr>
        <w:rPr>
          <w:lang w:val="en-IN"/>
        </w:rPr>
      </w:pPr>
      <w:r w:rsidRPr="00915F0D">
        <w:rPr>
          <w:noProof/>
          <w:lang w:val="en-IN"/>
        </w:rPr>
        <w:lastRenderedPageBreak/>
        <w:drawing>
          <wp:inline distT="0" distB="0" distL="0" distR="0" wp14:anchorId="68BF311D" wp14:editId="1F908689">
            <wp:extent cx="6858000" cy="1818640"/>
            <wp:effectExtent l="0" t="0" r="0" b="0"/>
            <wp:docPr id="626444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8">
                      <a:extLst>
                        <a:ext uri="{28A0092B-C50C-407E-A947-70E740481C1C}">
                          <a14:useLocalDpi xmlns:a14="http://schemas.microsoft.com/office/drawing/2010/main" val="0"/>
                        </a:ext>
                      </a:extLst>
                    </a:blip>
                    <a:srcRect t="10612"/>
                    <a:stretch>
                      <a:fillRect/>
                    </a:stretch>
                  </pic:blipFill>
                  <pic:spPr bwMode="auto">
                    <a:xfrm>
                      <a:off x="0" y="0"/>
                      <a:ext cx="6858000" cy="1818640"/>
                    </a:xfrm>
                    <a:prstGeom prst="rect">
                      <a:avLst/>
                    </a:prstGeom>
                    <a:noFill/>
                    <a:ln>
                      <a:noFill/>
                    </a:ln>
                    <a:extLst>
                      <a:ext uri="{53640926-AAD7-44D8-BBD7-CCE9431645EC}">
                        <a14:shadowObscured xmlns:a14="http://schemas.microsoft.com/office/drawing/2010/main"/>
                      </a:ext>
                    </a:extLst>
                  </pic:spPr>
                </pic:pic>
              </a:graphicData>
            </a:graphic>
          </wp:inline>
        </w:drawing>
      </w:r>
    </w:p>
    <w:p w14:paraId="0D53F3BF" w14:textId="1DDCC38B" w:rsidR="00915F0D" w:rsidRDefault="00915F0D" w:rsidP="00915F0D">
      <w:pPr>
        <w:rPr>
          <w:lang w:val="en-IN"/>
        </w:rPr>
      </w:pPr>
      <w:r w:rsidRPr="00915F0D">
        <w:rPr>
          <w:noProof/>
          <w:lang w:val="en-IN"/>
        </w:rPr>
        <w:drawing>
          <wp:inline distT="0" distB="0" distL="0" distR="0" wp14:anchorId="5FA9BA10" wp14:editId="30AAA731">
            <wp:extent cx="6858000" cy="5129530"/>
            <wp:effectExtent l="0" t="0" r="0" b="0"/>
            <wp:docPr id="321952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9">
                      <a:extLst>
                        <a:ext uri="{28A0092B-C50C-407E-A947-70E740481C1C}">
                          <a14:useLocalDpi xmlns:a14="http://schemas.microsoft.com/office/drawing/2010/main" val="0"/>
                        </a:ext>
                      </a:extLst>
                    </a:blip>
                    <a:srcRect t="6914"/>
                    <a:stretch>
                      <a:fillRect/>
                    </a:stretch>
                  </pic:blipFill>
                  <pic:spPr bwMode="auto">
                    <a:xfrm>
                      <a:off x="0" y="0"/>
                      <a:ext cx="6858000" cy="5129530"/>
                    </a:xfrm>
                    <a:prstGeom prst="rect">
                      <a:avLst/>
                    </a:prstGeom>
                    <a:noFill/>
                    <a:ln>
                      <a:noFill/>
                    </a:ln>
                    <a:extLst>
                      <a:ext uri="{53640926-AAD7-44D8-BBD7-CCE9431645EC}">
                        <a14:shadowObscured xmlns:a14="http://schemas.microsoft.com/office/drawing/2010/main"/>
                      </a:ext>
                    </a:extLst>
                  </pic:spPr>
                </pic:pic>
              </a:graphicData>
            </a:graphic>
          </wp:inline>
        </w:drawing>
      </w:r>
    </w:p>
    <w:p w14:paraId="0A4FF9E7" w14:textId="77777777" w:rsidR="00915F0D" w:rsidRDefault="00915F0D" w:rsidP="00915F0D">
      <w:pPr>
        <w:rPr>
          <w:lang w:val="en-IN"/>
        </w:rPr>
      </w:pPr>
    </w:p>
    <w:p w14:paraId="6C1FE04B" w14:textId="77777777" w:rsidR="00915F0D" w:rsidRDefault="00915F0D" w:rsidP="00915F0D">
      <w:pPr>
        <w:rPr>
          <w:lang w:val="en-IN"/>
        </w:rPr>
      </w:pPr>
    </w:p>
    <w:p w14:paraId="07AE85E4" w14:textId="3932C798" w:rsidR="00915F0D" w:rsidRDefault="00915F0D" w:rsidP="00915F0D">
      <w:pPr>
        <w:rPr>
          <w:lang w:val="en-IN"/>
        </w:rPr>
      </w:pPr>
      <w:r w:rsidRPr="00915F0D">
        <w:rPr>
          <w:noProof/>
          <w:lang w:val="en-IN"/>
        </w:rPr>
        <w:lastRenderedPageBreak/>
        <w:drawing>
          <wp:inline distT="0" distB="0" distL="0" distR="0" wp14:anchorId="4F72F1AE" wp14:editId="1DF38DD1">
            <wp:extent cx="6774180" cy="3246120"/>
            <wp:effectExtent l="0" t="0" r="7620" b="0"/>
            <wp:docPr id="13604111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0">
                      <a:extLst>
                        <a:ext uri="{28A0092B-C50C-407E-A947-70E740481C1C}">
                          <a14:useLocalDpi xmlns:a14="http://schemas.microsoft.com/office/drawing/2010/main" val="0"/>
                        </a:ext>
                      </a:extLst>
                    </a:blip>
                    <a:srcRect t="11434"/>
                    <a:stretch>
                      <a:fillRect/>
                    </a:stretch>
                  </pic:blipFill>
                  <pic:spPr bwMode="auto">
                    <a:xfrm>
                      <a:off x="0" y="0"/>
                      <a:ext cx="6774180" cy="3246120"/>
                    </a:xfrm>
                    <a:prstGeom prst="rect">
                      <a:avLst/>
                    </a:prstGeom>
                    <a:noFill/>
                    <a:ln>
                      <a:noFill/>
                    </a:ln>
                    <a:extLst>
                      <a:ext uri="{53640926-AAD7-44D8-BBD7-CCE9431645EC}">
                        <a14:shadowObscured xmlns:a14="http://schemas.microsoft.com/office/drawing/2010/main"/>
                      </a:ext>
                    </a:extLst>
                  </pic:spPr>
                </pic:pic>
              </a:graphicData>
            </a:graphic>
          </wp:inline>
        </w:drawing>
      </w:r>
    </w:p>
    <w:p w14:paraId="3DD4EF14" w14:textId="77777777" w:rsidR="00915F0D" w:rsidRDefault="00915F0D" w:rsidP="00915F0D">
      <w:pPr>
        <w:rPr>
          <w:lang w:val="en-IN"/>
        </w:rPr>
      </w:pPr>
    </w:p>
    <w:p w14:paraId="02DA9CFD" w14:textId="682F7209" w:rsidR="00915F0D" w:rsidRPr="00915F0D" w:rsidRDefault="00915F0D" w:rsidP="00915F0D">
      <w:pPr>
        <w:rPr>
          <w:lang w:val="en-IN"/>
        </w:rPr>
      </w:pPr>
      <w:r w:rsidRPr="00915F0D">
        <w:rPr>
          <w:noProof/>
          <w:lang w:val="en-IN"/>
        </w:rPr>
        <w:drawing>
          <wp:inline distT="0" distB="0" distL="0" distR="0" wp14:anchorId="78D447FD" wp14:editId="48EDA424">
            <wp:extent cx="3771900" cy="4846503"/>
            <wp:effectExtent l="0" t="0" r="0" b="0"/>
            <wp:docPr id="6409418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1">
                      <a:extLst>
                        <a:ext uri="{28A0092B-C50C-407E-A947-70E740481C1C}">
                          <a14:useLocalDpi xmlns:a14="http://schemas.microsoft.com/office/drawing/2010/main" val="0"/>
                        </a:ext>
                      </a:extLst>
                    </a:blip>
                    <a:srcRect t="4262"/>
                    <a:stretch>
                      <a:fillRect/>
                    </a:stretch>
                  </pic:blipFill>
                  <pic:spPr bwMode="auto">
                    <a:xfrm>
                      <a:off x="0" y="0"/>
                      <a:ext cx="3775952" cy="4851709"/>
                    </a:xfrm>
                    <a:prstGeom prst="rect">
                      <a:avLst/>
                    </a:prstGeom>
                    <a:noFill/>
                    <a:ln>
                      <a:noFill/>
                    </a:ln>
                    <a:extLst>
                      <a:ext uri="{53640926-AAD7-44D8-BBD7-CCE9431645EC}">
                        <a14:shadowObscured xmlns:a14="http://schemas.microsoft.com/office/drawing/2010/main"/>
                      </a:ext>
                    </a:extLst>
                  </pic:spPr>
                </pic:pic>
              </a:graphicData>
            </a:graphic>
          </wp:inline>
        </w:drawing>
      </w:r>
    </w:p>
    <w:p w14:paraId="79B4D7E5" w14:textId="77777777" w:rsidR="00915F0D" w:rsidRDefault="00915F0D" w:rsidP="00915F0D">
      <w:pPr>
        <w:rPr>
          <w:lang w:val="en-IN"/>
        </w:rPr>
      </w:pPr>
    </w:p>
    <w:p w14:paraId="3E5C248C" w14:textId="3477F9BF" w:rsidR="00915F0D" w:rsidRDefault="00915F0D" w:rsidP="00915F0D">
      <w:pPr>
        <w:rPr>
          <w:lang w:val="en-IN"/>
        </w:rPr>
      </w:pPr>
      <w:r w:rsidRPr="00915F0D">
        <w:rPr>
          <w:noProof/>
          <w:lang w:val="en-IN"/>
        </w:rPr>
        <w:lastRenderedPageBreak/>
        <w:drawing>
          <wp:inline distT="0" distB="0" distL="0" distR="0" wp14:anchorId="2745DDD6" wp14:editId="1B01F09A">
            <wp:extent cx="6858000" cy="3208655"/>
            <wp:effectExtent l="0" t="0" r="0" b="0"/>
            <wp:docPr id="16058550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2">
                      <a:extLst>
                        <a:ext uri="{28A0092B-C50C-407E-A947-70E740481C1C}">
                          <a14:useLocalDpi xmlns:a14="http://schemas.microsoft.com/office/drawing/2010/main" val="0"/>
                        </a:ext>
                      </a:extLst>
                    </a:blip>
                    <a:srcRect t="6994"/>
                    <a:stretch>
                      <a:fillRect/>
                    </a:stretch>
                  </pic:blipFill>
                  <pic:spPr bwMode="auto">
                    <a:xfrm>
                      <a:off x="0" y="0"/>
                      <a:ext cx="6858000" cy="3208655"/>
                    </a:xfrm>
                    <a:prstGeom prst="rect">
                      <a:avLst/>
                    </a:prstGeom>
                    <a:noFill/>
                    <a:ln>
                      <a:noFill/>
                    </a:ln>
                    <a:extLst>
                      <a:ext uri="{53640926-AAD7-44D8-BBD7-CCE9431645EC}">
                        <a14:shadowObscured xmlns:a14="http://schemas.microsoft.com/office/drawing/2010/main"/>
                      </a:ext>
                    </a:extLst>
                  </pic:spPr>
                </pic:pic>
              </a:graphicData>
            </a:graphic>
          </wp:inline>
        </w:drawing>
      </w:r>
    </w:p>
    <w:p w14:paraId="745CEBD8" w14:textId="28D7CBDD" w:rsidR="00915F0D" w:rsidRDefault="00915F0D" w:rsidP="00915F0D">
      <w:pPr>
        <w:rPr>
          <w:lang w:val="en-IN"/>
        </w:rPr>
      </w:pPr>
      <w:r w:rsidRPr="00915F0D">
        <w:rPr>
          <w:noProof/>
          <w:lang w:val="en-IN"/>
        </w:rPr>
        <w:drawing>
          <wp:inline distT="0" distB="0" distL="0" distR="0" wp14:anchorId="6BB40627" wp14:editId="6CA0F541">
            <wp:extent cx="5732371" cy="2095500"/>
            <wp:effectExtent l="0" t="0" r="1905" b="0"/>
            <wp:docPr id="3426566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3">
                      <a:extLst>
                        <a:ext uri="{28A0092B-C50C-407E-A947-70E740481C1C}">
                          <a14:useLocalDpi xmlns:a14="http://schemas.microsoft.com/office/drawing/2010/main" val="0"/>
                        </a:ext>
                      </a:extLst>
                    </a:blip>
                    <a:srcRect t="10027"/>
                    <a:stretch>
                      <a:fillRect/>
                    </a:stretch>
                  </pic:blipFill>
                  <pic:spPr bwMode="auto">
                    <a:xfrm>
                      <a:off x="0" y="0"/>
                      <a:ext cx="5735103" cy="2096499"/>
                    </a:xfrm>
                    <a:prstGeom prst="rect">
                      <a:avLst/>
                    </a:prstGeom>
                    <a:noFill/>
                    <a:ln>
                      <a:noFill/>
                    </a:ln>
                    <a:extLst>
                      <a:ext uri="{53640926-AAD7-44D8-BBD7-CCE9431645EC}">
                        <a14:shadowObscured xmlns:a14="http://schemas.microsoft.com/office/drawing/2010/main"/>
                      </a:ext>
                    </a:extLst>
                  </pic:spPr>
                </pic:pic>
              </a:graphicData>
            </a:graphic>
          </wp:inline>
        </w:drawing>
      </w:r>
    </w:p>
    <w:p w14:paraId="3FB87FEA" w14:textId="2CF3C1F0" w:rsidR="00915F0D" w:rsidRDefault="00915F0D" w:rsidP="00915F0D">
      <w:pPr>
        <w:rPr>
          <w:lang w:val="en-IN"/>
        </w:rPr>
      </w:pPr>
      <w:r w:rsidRPr="00915F0D">
        <w:rPr>
          <w:noProof/>
          <w:lang w:val="en-IN"/>
        </w:rPr>
        <w:drawing>
          <wp:inline distT="0" distB="0" distL="0" distR="0" wp14:anchorId="1E63DE4B" wp14:editId="7853AF5F">
            <wp:extent cx="5422900" cy="3390317"/>
            <wp:effectExtent l="0" t="0" r="6350" b="635"/>
            <wp:docPr id="14889327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14">
                      <a:extLst>
                        <a:ext uri="{28A0092B-C50C-407E-A947-70E740481C1C}">
                          <a14:useLocalDpi xmlns:a14="http://schemas.microsoft.com/office/drawing/2010/main" val="0"/>
                        </a:ext>
                      </a:extLst>
                    </a:blip>
                    <a:srcRect t="6118"/>
                    <a:stretch>
                      <a:fillRect/>
                    </a:stretch>
                  </pic:blipFill>
                  <pic:spPr bwMode="auto">
                    <a:xfrm>
                      <a:off x="0" y="0"/>
                      <a:ext cx="5426774" cy="3392739"/>
                    </a:xfrm>
                    <a:prstGeom prst="rect">
                      <a:avLst/>
                    </a:prstGeom>
                    <a:noFill/>
                    <a:ln>
                      <a:noFill/>
                    </a:ln>
                    <a:extLst>
                      <a:ext uri="{53640926-AAD7-44D8-BBD7-CCE9431645EC}">
                        <a14:shadowObscured xmlns:a14="http://schemas.microsoft.com/office/drawing/2010/main"/>
                      </a:ext>
                    </a:extLst>
                  </pic:spPr>
                </pic:pic>
              </a:graphicData>
            </a:graphic>
          </wp:inline>
        </w:drawing>
      </w:r>
    </w:p>
    <w:p w14:paraId="4626A31D" w14:textId="77777777" w:rsidR="00915F0D" w:rsidRDefault="00915F0D" w:rsidP="00915F0D">
      <w:pPr>
        <w:rPr>
          <w:lang w:val="en-IN"/>
        </w:rPr>
      </w:pPr>
    </w:p>
    <w:p w14:paraId="59BA826C" w14:textId="62458BBC" w:rsidR="00915F0D" w:rsidRPr="00915F0D" w:rsidRDefault="00915F0D" w:rsidP="00915F0D">
      <w:pPr>
        <w:rPr>
          <w:lang w:val="en-IN"/>
        </w:rPr>
      </w:pPr>
    </w:p>
    <w:p w14:paraId="1C9C1F1E" w14:textId="77777777" w:rsidR="00915F0D" w:rsidRDefault="00915F0D" w:rsidP="00915F0D">
      <w:pPr>
        <w:rPr>
          <w:lang w:val="en-IN"/>
        </w:rPr>
      </w:pPr>
    </w:p>
    <w:p w14:paraId="1F67A2CE" w14:textId="77777777" w:rsidR="005744B7" w:rsidRDefault="00000000">
      <w:pPr>
        <w:pStyle w:val="Heading2"/>
      </w:pPr>
      <w:r>
        <w:t>Conclusion</w:t>
      </w:r>
    </w:p>
    <w:p w14:paraId="65DD8EA0" w14:textId="77777777" w:rsidR="005744B7" w:rsidRDefault="00000000">
      <w:r>
        <w:t>The Bash System Maintenance Suite successfully automates essential system tasks such as backups, updates, cleanup, and log monitoring with robust error handling and logging. It demonstrates efficient Linux administration through Bash scripting.</w:t>
      </w:r>
    </w:p>
    <w:sectPr w:rsidR="005744B7" w:rsidSect="002262E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044700">
    <w:abstractNumId w:val="8"/>
  </w:num>
  <w:num w:numId="2" w16cid:durableId="1103188382">
    <w:abstractNumId w:val="6"/>
  </w:num>
  <w:num w:numId="3" w16cid:durableId="1792898149">
    <w:abstractNumId w:val="5"/>
  </w:num>
  <w:num w:numId="4" w16cid:durableId="2079596797">
    <w:abstractNumId w:val="4"/>
  </w:num>
  <w:num w:numId="5" w16cid:durableId="424692646">
    <w:abstractNumId w:val="7"/>
  </w:num>
  <w:num w:numId="6" w16cid:durableId="1234581693">
    <w:abstractNumId w:val="3"/>
  </w:num>
  <w:num w:numId="7" w16cid:durableId="1524322941">
    <w:abstractNumId w:val="2"/>
  </w:num>
  <w:num w:numId="8" w16cid:durableId="1740858871">
    <w:abstractNumId w:val="1"/>
  </w:num>
  <w:num w:numId="9" w16cid:durableId="18706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B1E"/>
    <w:rsid w:val="0015074B"/>
    <w:rsid w:val="002262E5"/>
    <w:rsid w:val="0029639D"/>
    <w:rsid w:val="00326F90"/>
    <w:rsid w:val="005744B7"/>
    <w:rsid w:val="00683084"/>
    <w:rsid w:val="00915F0D"/>
    <w:rsid w:val="00AA1D8D"/>
    <w:rsid w:val="00B47730"/>
    <w:rsid w:val="00CB0664"/>
    <w:rsid w:val="00E372CE"/>
    <w:rsid w:val="00FC693F"/>
    <w:rsid w:val="00FD03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21AF4"/>
  <w14:defaultImageDpi w14:val="300"/>
  <w15:docId w15:val="{6AEA58DA-A31C-4C94-A1BB-D5036281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15F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Reetu Kanungo</cp:lastModifiedBy>
  <cp:revision>3</cp:revision>
  <dcterms:created xsi:type="dcterms:W3CDTF">2025-11-09T11:24:00Z</dcterms:created>
  <dcterms:modified xsi:type="dcterms:W3CDTF">2025-11-09T11:25:00Z</dcterms:modified>
  <cp:category/>
</cp:coreProperties>
</file>